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27137" w14:textId="7CD15275" w:rsidR="00E23F23" w:rsidRDefault="00000000" w:rsidP="00982272">
      <w:pPr>
        <w:pStyle w:val="Title"/>
        <w:jc w:val="center"/>
      </w:pPr>
      <w:proofErr w:type="spellStart"/>
      <w:r>
        <w:t>Rencana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Program Kasir</w:t>
      </w:r>
      <w:r w:rsidR="00982272">
        <w:t xml:space="preserve"> </w:t>
      </w:r>
      <w:proofErr w:type="spellStart"/>
      <w:r w:rsidR="00982272">
        <w:t>versi</w:t>
      </w:r>
      <w:proofErr w:type="spellEnd"/>
      <w:r w:rsidR="00982272">
        <w:t xml:space="preserve"> 1.0</w:t>
      </w:r>
    </w:p>
    <w:p w14:paraId="1DD4E5AB" w14:textId="7679FCE8" w:rsidR="00E23F23" w:rsidRDefault="00000000" w:rsidP="00982272">
      <w:pPr>
        <w:pStyle w:val="Heading1"/>
      </w:pPr>
      <w:r>
        <w:t>1. Sistem Display Barang (Hybrid Mode)</w:t>
      </w:r>
    </w:p>
    <w:p w14:paraId="0B7B8354" w14:textId="35043118" w:rsidR="00E23F23" w:rsidRDefault="00000000">
      <w:pPr>
        <w:pStyle w:val="ListBullet"/>
      </w:pPr>
      <w:r w:rsidRPr="00982272">
        <w:rPr>
          <w:b/>
          <w:bCs/>
        </w:rPr>
        <w:t xml:space="preserve">Lihat </w:t>
      </w:r>
      <w:proofErr w:type="spellStart"/>
      <w:r w:rsidRPr="00982272">
        <w:rPr>
          <w:b/>
          <w:bCs/>
        </w:rPr>
        <w:t>Semua</w:t>
      </w:r>
      <w:proofErr w:type="spellEnd"/>
      <w:r w:rsidRPr="00982272">
        <w:rPr>
          <w:b/>
          <w:bCs/>
        </w:rPr>
        <w:t xml:space="preserve"> Barang:</w:t>
      </w:r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(ID, Nama, Harga, Stok</w:t>
      </w:r>
      <w:r w:rsidR="00982272">
        <w:t xml:space="preserve">, </w:t>
      </w:r>
      <w:proofErr w:type="spellStart"/>
      <w:r w:rsidR="00982272">
        <w:t>dll</w:t>
      </w:r>
      <w:proofErr w:type="spellEnd"/>
      <w:r>
        <w:t>)</w:t>
      </w:r>
    </w:p>
    <w:p w14:paraId="29315A9B" w14:textId="6FFE9E5C" w:rsidR="007C171A" w:rsidRDefault="007C171A">
      <w:pPr>
        <w:pStyle w:val="ListBullet"/>
      </w:pPr>
      <w:r>
        <w:rPr>
          <w:b/>
          <w:bCs/>
        </w:rPr>
        <w:t>(</w:t>
      </w:r>
      <w:proofErr w:type="spellStart"/>
      <w:r>
        <w:rPr>
          <w:b/>
          <w:bCs/>
        </w:rPr>
        <w:t>shabil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tantri</w:t>
      </w:r>
      <w:proofErr w:type="spellEnd"/>
      <w:r>
        <w:rPr>
          <w:b/>
          <w:bCs/>
        </w:rPr>
        <w:t>)</w:t>
      </w:r>
    </w:p>
    <w:p w14:paraId="1C69D574" w14:textId="1C5655F3" w:rsidR="00E23F23" w:rsidRPr="00982272" w:rsidRDefault="00000000">
      <w:pPr>
        <w:pStyle w:val="ListBullet"/>
        <w:rPr>
          <w:lang w:val="fi-FI"/>
        </w:rPr>
      </w:pPr>
      <w:r w:rsidRPr="00982272">
        <w:rPr>
          <w:b/>
          <w:bCs/>
          <w:lang w:val="fi-FI"/>
        </w:rPr>
        <w:t>Filter Kategori:</w:t>
      </w:r>
      <w:r w:rsidRPr="00982272">
        <w:rPr>
          <w:lang w:val="fi-FI"/>
        </w:rPr>
        <w:t xml:space="preserve"> Menu untuk memfilter barang berdasarkan jenis (contoh: Makanan, Minuman, Alat Tulis).</w:t>
      </w:r>
      <w:r w:rsidR="007C171A">
        <w:rPr>
          <w:lang w:val="fi-FI"/>
        </w:rPr>
        <w:t xml:space="preserve"> (done shabila)</w:t>
      </w:r>
    </w:p>
    <w:p w14:paraId="232E95DD" w14:textId="77777777" w:rsidR="00E23F23" w:rsidRDefault="00000000">
      <w:pPr>
        <w:pStyle w:val="Heading1"/>
      </w:pPr>
      <w:r>
        <w:t>2. Fitur Transaksi Utama</w:t>
      </w:r>
    </w:p>
    <w:p w14:paraId="4D380724" w14:textId="4360BF4D" w:rsidR="00E23F23" w:rsidRDefault="00000000">
      <w:pPr>
        <w:pStyle w:val="ListBullet"/>
      </w:pPr>
      <w:r w:rsidRPr="00982272">
        <w:rPr>
          <w:b/>
          <w:bCs/>
        </w:rPr>
        <w:t>Input</w:t>
      </w:r>
      <w:r w:rsidR="00982272" w:rsidRPr="00982272">
        <w:rPr>
          <w:b/>
          <w:bCs/>
        </w:rPr>
        <w:t xml:space="preserve"> </w:t>
      </w:r>
      <w:proofErr w:type="spellStart"/>
      <w:r w:rsidR="00982272" w:rsidRPr="00982272">
        <w:rPr>
          <w:b/>
          <w:bCs/>
        </w:rPr>
        <w:t>barang</w:t>
      </w:r>
      <w:proofErr w:type="spellEnd"/>
      <w:r w:rsidR="00982272" w:rsidRPr="00982272">
        <w:rPr>
          <w:b/>
          <w:bCs/>
        </w:rPr>
        <w:t xml:space="preserve"> </w:t>
      </w:r>
      <w:proofErr w:type="spellStart"/>
      <w:r w:rsidR="00982272" w:rsidRPr="00982272">
        <w:rPr>
          <w:b/>
          <w:bCs/>
        </w:rPr>
        <w:t>ke</w:t>
      </w:r>
      <w:proofErr w:type="spellEnd"/>
      <w:r w:rsidRPr="00982272">
        <w:rPr>
          <w:b/>
          <w:bCs/>
        </w:rPr>
        <w:t xml:space="preserve"> </w:t>
      </w:r>
      <w:proofErr w:type="spellStart"/>
      <w:r w:rsidRPr="00982272">
        <w:rPr>
          <w:b/>
          <w:bCs/>
        </w:rPr>
        <w:t>Keranjang</w:t>
      </w:r>
      <w:proofErr w:type="spellEnd"/>
      <w:r w:rsidRPr="00982272">
        <w:rPr>
          <w:b/>
          <w:bCs/>
        </w:rPr>
        <w:t>:</w:t>
      </w:r>
      <w:r>
        <w:t xml:space="preserve"> Input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ID/Kode dan </w:t>
      </w:r>
      <w:proofErr w:type="spellStart"/>
      <w:r>
        <w:t>jumlah</w:t>
      </w:r>
      <w:proofErr w:type="spellEnd"/>
      <w:r>
        <w:t xml:space="preserve"> (Quantity).</w:t>
      </w:r>
    </w:p>
    <w:p w14:paraId="7976D155" w14:textId="77777777" w:rsidR="00E23F23" w:rsidRDefault="00000000">
      <w:pPr>
        <w:pStyle w:val="ListBullet"/>
      </w:pPr>
      <w:r w:rsidRPr="00982272">
        <w:rPr>
          <w:b/>
          <w:bCs/>
        </w:rPr>
        <w:t>Perhitungan Otomatis:</w:t>
      </w:r>
      <w:r>
        <w:t xml:space="preserve"> Menghitung Subtotal secara real-time.</w:t>
      </w:r>
    </w:p>
    <w:p w14:paraId="5E49A13D" w14:textId="46F88C22" w:rsidR="00E23F23" w:rsidRDefault="00000000">
      <w:pPr>
        <w:pStyle w:val="ListBullet"/>
      </w:pPr>
      <w:r w:rsidRPr="00982272">
        <w:rPr>
          <w:b/>
          <w:bCs/>
        </w:rPr>
        <w:t>Pajak (PPN):</w:t>
      </w:r>
      <w:r>
        <w:t xml:space="preserve"> Penambahan pajak (standar 11%) </w:t>
      </w:r>
      <w:proofErr w:type="spellStart"/>
      <w:r>
        <w:t>ke</w:t>
      </w:r>
      <w:proofErr w:type="spellEnd"/>
      <w:r>
        <w:t xml:space="preserve"> total </w:t>
      </w:r>
      <w:proofErr w:type="spellStart"/>
      <w:r>
        <w:t>belanja</w:t>
      </w:r>
      <w:proofErr w:type="spellEnd"/>
      <w:r>
        <w:t>.</w:t>
      </w:r>
      <w:r w:rsidR="007C171A">
        <w:t xml:space="preserve"> </w:t>
      </w:r>
    </w:p>
    <w:p w14:paraId="49BB88A3" w14:textId="3A218465" w:rsidR="00E23F23" w:rsidRDefault="00000000">
      <w:pPr>
        <w:pStyle w:val="ListBullet"/>
      </w:pPr>
      <w:r w:rsidRPr="00982272">
        <w:rPr>
          <w:b/>
          <w:bCs/>
        </w:rPr>
        <w:t>Sistem Diskon:</w:t>
      </w:r>
      <w:r>
        <w:t xml:space="preserve"> Potongan harga berdasarkan nominal belanja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status member.</w:t>
      </w:r>
      <w:r w:rsidR="007C171A">
        <w:t xml:space="preserve"> (done </w:t>
      </w:r>
      <w:proofErr w:type="spellStart"/>
      <w:r w:rsidR="007C171A">
        <w:t>shabila</w:t>
      </w:r>
      <w:proofErr w:type="spellEnd"/>
      <w:r w:rsidR="007C171A">
        <w:t>)</w:t>
      </w:r>
    </w:p>
    <w:p w14:paraId="3A75A923" w14:textId="77777777" w:rsidR="00E23F23" w:rsidRDefault="00000000">
      <w:pPr>
        <w:pStyle w:val="Heading1"/>
      </w:pPr>
      <w:r>
        <w:t>3. Logika Pembayaran &amp; Kembalian</w:t>
      </w:r>
    </w:p>
    <w:p w14:paraId="4EE667F9" w14:textId="77777777" w:rsidR="00E23F23" w:rsidRDefault="00000000">
      <w:pPr>
        <w:pStyle w:val="ListBullet"/>
      </w:pPr>
      <w:r w:rsidRPr="00982272">
        <w:rPr>
          <w:b/>
          <w:bCs/>
        </w:rPr>
        <w:t>Input Bayar:</w:t>
      </w:r>
      <w:r>
        <w:t xml:space="preserve"> Kasir memasukkan nominal uang yang diterima dari pelanggan.</w:t>
      </w:r>
    </w:p>
    <w:p w14:paraId="782FA780" w14:textId="77777777" w:rsidR="00E23F23" w:rsidRDefault="00000000">
      <w:pPr>
        <w:pStyle w:val="ListBullet"/>
      </w:pPr>
      <w:r w:rsidRPr="00982272">
        <w:rPr>
          <w:b/>
          <w:bCs/>
        </w:rPr>
        <w:t>Validasi Nominal:</w:t>
      </w:r>
      <w:r>
        <w:t xml:space="preserve"> Program menolak transaksi jika uang kurang dan memberikan peringatan.</w:t>
      </w:r>
    </w:p>
    <w:p w14:paraId="5739D6DB" w14:textId="77777777" w:rsidR="00E23F23" w:rsidRPr="00982272" w:rsidRDefault="00000000">
      <w:pPr>
        <w:pStyle w:val="ListBullet"/>
        <w:rPr>
          <w:lang w:val="fi-FI"/>
        </w:rPr>
      </w:pPr>
      <w:r w:rsidRPr="00982272">
        <w:rPr>
          <w:b/>
          <w:bCs/>
          <w:lang w:val="fi-FI"/>
        </w:rPr>
        <w:t>Hitung Kembalian:</w:t>
      </w:r>
      <w:r w:rsidRPr="00982272">
        <w:rPr>
          <w:lang w:val="fi-FI"/>
        </w:rPr>
        <w:t xml:space="preserve"> Otomatis menghitung sisa uang yang harus dikembalikan.</w:t>
      </w:r>
    </w:p>
    <w:p w14:paraId="60F4650D" w14:textId="77777777" w:rsidR="00E23F23" w:rsidRDefault="00000000">
      <w:pPr>
        <w:pStyle w:val="Heading1"/>
      </w:pPr>
      <w:r>
        <w:t>4. Fitur Tambahan (Quality of Life)</w:t>
      </w:r>
    </w:p>
    <w:p w14:paraId="0CB19E4E" w14:textId="36F89DD2" w:rsidR="00E23F23" w:rsidRPr="00982272" w:rsidRDefault="00000000" w:rsidP="00982272">
      <w:pPr>
        <w:pStyle w:val="ListBullet"/>
      </w:pPr>
      <w:r w:rsidRPr="00982272">
        <w:rPr>
          <w:b/>
          <w:bCs/>
        </w:rPr>
        <w:t>Manajemen Stok:</w:t>
      </w:r>
      <w:r>
        <w:t xml:space="preserve"> Pengurangan stok </w:t>
      </w:r>
      <w:proofErr w:type="spellStart"/>
      <w:r>
        <w:t>otomatis</w:t>
      </w:r>
      <w:proofErr w:type="spellEnd"/>
      <w:r>
        <w:t xml:space="preserve"> di database </w:t>
      </w:r>
      <w:proofErr w:type="spellStart"/>
      <w:r>
        <w:t>setiap</w:t>
      </w:r>
      <w:proofErr w:type="spellEnd"/>
      <w:r>
        <w:t xml:space="preserve"> kali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selesai</w:t>
      </w:r>
      <w:proofErr w:type="spellEnd"/>
      <w:r>
        <w:t>.</w:t>
      </w:r>
    </w:p>
    <w:p w14:paraId="1512CED6" w14:textId="77777777" w:rsidR="00E23F23" w:rsidRDefault="00000000">
      <w:pPr>
        <w:pStyle w:val="ListBullet"/>
      </w:pPr>
      <w:proofErr w:type="spellStart"/>
      <w:r w:rsidRPr="00982272">
        <w:rPr>
          <w:b/>
          <w:bCs/>
        </w:rPr>
        <w:t>Cetak</w:t>
      </w:r>
      <w:proofErr w:type="spellEnd"/>
      <w:r w:rsidRPr="00982272">
        <w:rPr>
          <w:b/>
          <w:bCs/>
        </w:rPr>
        <w:t xml:space="preserve"> Struk Digital:</w:t>
      </w:r>
      <w:r>
        <w:t xml:space="preserve"> Output teks di terminal yang rapi menyerupai struk belanja asli.</w:t>
      </w:r>
    </w:p>
    <w:sectPr w:rsidR="00E23F2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826032">
    <w:abstractNumId w:val="8"/>
  </w:num>
  <w:num w:numId="2" w16cid:durableId="1547402024">
    <w:abstractNumId w:val="6"/>
  </w:num>
  <w:num w:numId="3" w16cid:durableId="1097139564">
    <w:abstractNumId w:val="5"/>
  </w:num>
  <w:num w:numId="4" w16cid:durableId="827867257">
    <w:abstractNumId w:val="4"/>
  </w:num>
  <w:num w:numId="5" w16cid:durableId="266083929">
    <w:abstractNumId w:val="7"/>
  </w:num>
  <w:num w:numId="6" w16cid:durableId="1860704396">
    <w:abstractNumId w:val="3"/>
  </w:num>
  <w:num w:numId="7" w16cid:durableId="595094113">
    <w:abstractNumId w:val="2"/>
  </w:num>
  <w:num w:numId="8" w16cid:durableId="1999073407">
    <w:abstractNumId w:val="1"/>
  </w:num>
  <w:num w:numId="9" w16cid:durableId="491221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6997"/>
    <w:rsid w:val="007B0A93"/>
    <w:rsid w:val="007C171A"/>
    <w:rsid w:val="008B3147"/>
    <w:rsid w:val="00982272"/>
    <w:rsid w:val="00AA1D8D"/>
    <w:rsid w:val="00B47730"/>
    <w:rsid w:val="00CB0664"/>
    <w:rsid w:val="00CD5EED"/>
    <w:rsid w:val="00E23F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71A2D6"/>
  <w14:defaultImageDpi w14:val="300"/>
  <w15:docId w15:val="{B519A678-46D0-44D1-8478-1B2201C86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1</Pages>
  <Words>164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WENDY</cp:lastModifiedBy>
  <cp:revision>5</cp:revision>
  <dcterms:created xsi:type="dcterms:W3CDTF">2013-12-23T23:15:00Z</dcterms:created>
  <dcterms:modified xsi:type="dcterms:W3CDTF">2026-05-15T09:37:00Z</dcterms:modified>
  <cp:category/>
</cp:coreProperties>
</file>